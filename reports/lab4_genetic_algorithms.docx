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Харківський національний університет радіоелектроніки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ЗВІТ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Лабораторної роботи № 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«Інтелектуальний аналіз даних»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«Генетичні алгоритми»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/>
          <w:sz w:val="28"/>
        </w:rPr>
        <w:t>Виконав</w:t>
      </w:r>
    </w:p>
    <w:p>
      <w:pPr>
        <w:jc w:val="left"/>
      </w:pPr>
      <w:r>
        <w:rPr>
          <w:rFonts w:ascii="Times New Roman" w:hAnsi="Times New Roman"/>
          <w:sz w:val="28"/>
        </w:rPr>
        <w:t>студент групи ІПЗм-24-2</w:t>
        <w:tab/>
        <w:tab/>
        <w:tab/>
        <w:tab/>
        <w:tab/>
        <w:t>Голодніков Дмитро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/>
          <w:sz w:val="28"/>
        </w:rPr>
        <w:t>Перевірив</w:t>
      </w:r>
    </w:p>
    <w:p>
      <w:pPr>
        <w:jc w:val="left"/>
      </w:pPr>
      <w:r>
        <w:rPr>
          <w:rFonts w:ascii="Times New Roman" w:hAnsi="Times New Roman"/>
          <w:sz w:val="28"/>
        </w:rPr>
        <w:t>ст. викл. Онищенко К.Г.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2024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Ознайомитися з генетичними алгоритмами як методом евристичної оптимізації. Вивчити основні оператори: селекцію, кросовер, мутацію. Застосувати генетичний алгоритм до оптимізації тестових функцій.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 ХІД ВИКОНАННЯ РОБОТИ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2.1 Теоретичні основи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Генетичний алгоритм - метаевристичний метод оптимізації, що імітує процес природного відбору. Популяція рішень еволюціонує через оператори селекції, кросоверу та мутації. Реалізація базових операторів генетичного алгоритму:</w:t>
      </w:r>
    </w:p>
    <w:p>
      <w:pPr>
        <w:spacing w:after="120"/>
      </w:pPr>
      <w:r>
        <w:rPr>
          <w:rFonts w:ascii="Consolas" w:hAnsi="Consolas"/>
          <w:sz w:val="20"/>
        </w:rPr>
        <w:t># Ініціалізація популяції</w:t>
        <w:br/>
        <w:t>def init_population(pop_size, dim, bounds):</w:t>
        <w:br/>
        <w:t xml:space="preserve">    return np.random.uniform(bounds[0], bounds[1], (pop_size, dim))</w:t>
        <w:br/>
        <w:br/>
        <w:t># Турнірна селекція</w:t>
        <w:br/>
        <w:t>def tournament_selection(population, fitness, tournament_size=3):</w:t>
        <w:br/>
        <w:t xml:space="preserve">    indices = np.random.choice(len(population), tournament_size)</w:t>
        <w:br/>
        <w:t xml:space="preserve">    best_idx = indices[np.argmin(fitness[indices])]</w:t>
        <w:br/>
        <w:t xml:space="preserve">    return population[best_idx].copy()</w:t>
        <w:br/>
        <w:br/>
        <w:t># Одноточковий кросовер</w:t>
        <w:br/>
        <w:t>def crossover(parent1, parent2, crossover_rate=0.8):</w:t>
        <w:br/>
        <w:t xml:space="preserve">    if np.random.random() &lt; crossover_rate:</w:t>
        <w:br/>
        <w:t xml:space="preserve">        point = np.random.randint(1, len(parent1))</w:t>
        <w:br/>
        <w:t xml:space="preserve">        child1 = np.concatenate([parent1[:point], parent2[point:]])</w:t>
        <w:br/>
        <w:t xml:space="preserve">        child2 = np.concatenate([parent2[:point], parent1[point:]])</w:t>
        <w:br/>
        <w:t xml:space="preserve">        return child1, child2</w:t>
        <w:br/>
        <w:t xml:space="preserve">    return parent1.copy(), parent2.copy()</w:t>
        <w:br/>
        <w:br/>
        <w:t># Гаусова мутація</w:t>
        <w:br/>
        <w:t>def mutate(individual, mutation_rate=0.1, mutation_scale=0.1):</w:t>
        <w:br/>
        <w:t xml:space="preserve">    mask = np.random.random(len(individual)) &lt; mutation_rate</w:t>
        <w:br/>
        <w:t xml:space="preserve">    individual[mask] += np.random.normal(0, mutation_scale, mask.sum())</w:t>
        <w:br/>
        <w:t xml:space="preserve">    return individual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2.2 Оптимізація функції Sphere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Функція Sphere f(x) = Σxᵢ² - проста унімодальна функція з глобальним мінімумом у точці (0, 0, ..., 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8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2.1 - Еволюція оптимізації функції Sphere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43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su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2.2 - Поверхня функції Sphere та знайдений оптимум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2.3 Оптимізація функції Rastrigin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Функція Rastrigin - складна мультимодальна функція з багатьма локальними мінімумами. Це серйозний тест для оптимізаційних алгоритмів.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8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trigin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2.3 - Еволюція оптимізації функції Rastrigin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43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trigin_su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2.4 - Поверхня функції Rastrigin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2.4 Оптимізація функції Rosenbrock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Функція Rosenbrock (banana function) має вузьку параболічну долину, що ускладнює пошук глобального мінімуму.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8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enbrock_ev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2.5 - Еволюція оптимізації функції Rosenbrock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20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enbrock_surf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2.6 - Поверхня функції Rosenbrock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2.5 Порівняння методів селекції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Порівняно три методи селекції: турнірна, рулеткова та рангова. Експеримент проведено на функції Sphere.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30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on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2.7 - Порівняння методів селекції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2.6 Багатовимірна оптимізація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81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10d_evol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2.8 - Оптимізація 10-вимірної функції Sphere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 ході виконання лабораторної роботи було реалізовано генетичний алгоритм для задач неперервної оптимізації. Досліджено оптимізацію тестових функцій Sphere, Rastrigin та Rosenbrock. Порівняно ефективність різних методів селекції: турнірної, рулеткової та рангової. Проведено експерименти з багатовимірною оптимізацією. Генетичні алгоритми показали здатність знаходити глобальні оптимуми складних функцій.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ПОСИЛАННЯ</w:t>
      </w:r>
    </w:p>
    <w:p>
      <w:r>
        <w:rPr>
          <w:rFonts w:ascii="Times New Roman" w:hAnsi="Times New Roman"/>
          <w:sz w:val="28"/>
        </w:rPr>
        <w:t xml:space="preserve">Код проєкту доступний у репозиторії GitHub: </w:t>
      </w:r>
      <w:r>
        <w:rPr>
          <w:rFonts w:ascii="Times New Roman" w:hAnsi="Times New Roman"/>
          <w:sz w:val="28"/>
          <w:u w:val="single"/>
        </w:rPr>
        <w:t>https://github.com/na-naina/data-analysis-khnure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