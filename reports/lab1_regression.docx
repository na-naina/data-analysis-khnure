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ЗВІТ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Лабораторної роботи № 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«Інтелектуальний аналіз даних»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«Регресійний аналіз»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Виконав</w:t>
      </w:r>
    </w:p>
    <w:p>
      <w:pPr>
        <w:jc w:val="left"/>
      </w:pPr>
      <w:r>
        <w:rPr>
          <w:rFonts w:ascii="Times New Roman" w:hAnsi="Times New Roman"/>
          <w:sz w:val="28"/>
        </w:rPr>
        <w:t>студент групи ІПЗм-24-2</w:t>
        <w:tab/>
        <w:tab/>
        <w:tab/>
        <w:tab/>
        <w:tab/>
        <w:t>Голодніков Дмитро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Перевірив</w:t>
      </w:r>
    </w:p>
    <w:p>
      <w:pPr>
        <w:jc w:val="left"/>
      </w:pPr>
      <w:r>
        <w:rPr>
          <w:rFonts w:ascii="Times New Roman" w:hAnsi="Times New Roman"/>
          <w:sz w:val="28"/>
        </w:rPr>
        <w:t>ст. викл. Онищенко К.Г.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2024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Ознайомитися з методами регресійного аналізу даних. Вивчити побудову та аналіз моделей простої лінійної, множинної лінійної та поліноміальної регресії. Навчитися оцінювати якість регресійних моделей за допомогою коефіцієнта детермінації R², RMSE та інших метрик. Отримати практичні навички роботи з бібліотеками scikit-learn та statsmodels.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 ХІД ВИКОНАННЯ РОБОТИ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2.1 Теоретичні основи регресійного аналізу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Регресійний аналіз - статистичний метод дослідження впливу однієї або кількох незалежних змінних (предикторів) на залежну змінну (відгук). Метою регресії є побудова моделі, що описує цю залежність та дозволяє робити прогнози.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Основні метрики оцінки якості регресійної моделі: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R² (коефіцієнт детермінації) - частка дисперсії залежної змінної, що пояснюється моделлю. Значення від 0 до 1, де 1 означає ідеальне пояснення.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RMSE (Root Mean Square Error) - корінь із середнього квадрата помилок. Показує середню величину відхилення прогнозів від фактичних значень.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MAE (Mean Absolute Error) - середня абсолютна помилка. Менш чутлива до викидів порівняно з RMSE.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2.2 Проста лінійна регресія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Проста лінійна регресія моделює залежність між однією незалежною змінною X та залежною змінною Y у вигляді лінійного рівняння: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 = β₀ + β₁X + 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 β₀ - вільний член (intercept), що визначає значення Y при X=0; β₁ - коефіцієнт регресії (slope), що показує на скільки зміниться Y при зміні X на одиницю; ε - випадкова помилка моделі.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оцінки параметрів β₀ та β₁ використовується метод найменших квадратів (OLS), який мінімізує суму квадратів відхилень: Σ(yᵢ - ŷᵢ)² → min.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демонстрації було згенеровано вибіркові дані та побудовано модель простої лінійної регресії. На графіку показано: точки даних (синім), лінію регресії (червоним), та 95% довірчий інтервал (світло-червоним). Модель показала R² = 0.99, що свідчить про відмінну якість апроксимації.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regres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2.1 - Проста лінійна регресія з довірчим інтервалом та діагностичними графіками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2.3 Множинна лінійна регресія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Множинна лінійна регресія розширює модель простої регресії для випадку кількох незалежних змінних: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 = β₀ + β₁X₁ + β₂X₂ + ... + βₙXₙ + 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 дозволяє врахувати вплив декількох факторів на залежну змінну одночасно. Кожен коефіцієнт βᵢ інтерпретується як вплив змінної Xᵢ на Y при фіксованих значеннях інших змінних.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Було побудовано модель множинної регресії для прогнозування врожайності на основі факторів кількості добрив (X) та опадів (Z). Отримане рівняння: Y = 28.10 + 0.038X + 0.833Z. Модель показала R² = 0.981, Adjusted R² = 0.972.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Коефіцієнти моделі: збільшення добрив на 100 одиниць дає приріст врожаю на 3.8 од., збільшення опадів на 10 мм дає приріст на 8.3 од.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2.4 Поліноміальна регресія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Поліноміальна регресія використовується для моделювання нелінійних залежностей, коли зв'язок між змінними не можна адекватно описати прямою лінією. Модель має вигляд: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 = β₀ + β₁X + β₂X² + ... + βₙXⁿ + 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Ступінь полінома n обирається на основі аналізу даних, перевірки якості моделі та принципу парсимонії (Оккама) - не варто ускладнювати модель без потреби.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демонстрації згенеровано дані з параболічною залежністю та шумом. Побудовано поліноміальну регресію ступеня 2. На графіку видно, що крива добре апроксимує нелінійний характер даних.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6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nomial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2.2 - Поліноміальна регресія ступеня 2 з візуалізацією апроксимації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2.5 Реалізація на Python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реалізації використано бібліотеки: scikit-learn (LinearRegression, PolynomialFeatures), statsmodels (OLS з детальною статистикою), numpy (числові операції), matplotlib та seaborn (візуалізація).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 ході виконання лабораторної роботи було досліджено методи регресійного аналізу: просту лінійну, множинну лінійну та поліноміальну регресію. Вивчено теоретичні основи методу найменших квадратів та метрики оцінки якості моделей. Реалізовано алгоритми побудови регресійних моделей мовою Python з використанням бібліотек scikit-learn та statsmodels. Проведено оцінку якості моделей за метриками R², RMSE, MAE. Візуалізовано результати регресійного аналізу з довірчими інтервалами та діагностичними графіками. Отримані знання можуть бути застосовані для прогнозування та аналізу залежностей у реальних даних.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ПОСИЛАННЯ</w:t>
      </w:r>
    </w:p>
    <w:p>
      <w:r>
        <w:rPr>
          <w:rFonts w:ascii="Times New Roman" w:hAnsi="Times New Roman"/>
          <w:sz w:val="28"/>
        </w:rPr>
        <w:t xml:space="preserve">Код проєкту доступний у репозиторії GitHub: </w:t>
      </w:r>
      <w:r>
        <w:rPr>
          <w:rFonts w:ascii="Times New Roman" w:hAnsi="Times New Roman"/>
          <w:sz w:val="28"/>
          <w:u w:val="single"/>
        </w:rPr>
        <w:t>https://github.com/na-naina/data-analysis-khnure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