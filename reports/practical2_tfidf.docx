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ХАРКІВСЬКИЙ НАЦІОНАЛЬНИЙ УНІВЕРСИТЕТ РАДІОЕЛЕКТРОНІКИ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Факультет комп'ютерних наук</w:t>
      </w:r>
    </w:p>
    <w:p>
      <w:pPr>
        <w:spacing w:after="96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програмної інженерії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з практичної роботи №2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"Інтелектуальний аналіз даних"</w:t>
      </w:r>
    </w:p>
    <w:p>
      <w:pPr>
        <w:spacing w:after="1440"/>
        <w:jc w:val="center"/>
      </w:pPr>
      <w:r>
        <w:rPr>
          <w:rFonts w:ascii="Times New Roman" w:hAnsi="Times New Roman" w:eastAsia="Times New Roman"/>
          <w:b/>
          <w:sz w:val="28"/>
        </w:rPr>
        <w:t>на тему: "Класифікація тексту методом TF-IDF"</w:t>
      </w:r>
    </w:p>
    <w:p>
      <w:pPr>
        <w:spacing w:after="2400"/>
        <w:jc w:val="right"/>
      </w:pPr>
      <w:r>
        <w:rPr>
          <w:rFonts w:ascii="Times New Roman" w:hAnsi="Times New Roman"/>
          <w:sz w:val="28"/>
        </w:rPr>
        <w:t>Виконав:</w:t>
        <w:br/>
        <w:t>студент групи МІПЗс-24-1</w:t>
        <w:br/>
        <w:br/>
        <w:t>Перевірив:</w:t>
        <w:br/>
        <w:t>ст. викл. Онищенко К.Г.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 2024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Вивчити методи представлення тексту у вигляді числових векторів. Реалізувати алгоритм TF-IDF (Term Frequency - Inverse Document Frequency). Застосувати косинусну подібність для ранжування документів за запитом.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 ХІД ВИКОНАННЯ РОБОТИ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2.1 Теоретичні основи TF-IDF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TF-IDF - метод оцінки важливості слова в документі відносно колекції. TF (Term Frequency) - частота слова в документі. IDF (Inverse Document Frequency) - обернена частота документів зі словом. Вага слова: w = TF × log(N/DF), де N - кількість документів.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2.2 Задача (Варіант 1)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Дано запит: "silver black car" та 4 документи. Необхідно обчислити TF-IDF ваги та ранжувати документи за релевантністю використовуючи косинусну подібність.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2.3 Результати ранжування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6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ilarity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2.1 - Косинусна подібність документів до запиту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2.4 Матриця TF-IDF ваг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28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idf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2.2 - Теплова карта TF-IDF ваг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 ході виконання практичної роботи було реалізовано алгоритм TF-IDF для представлення текстових документів у вигляді числових векторів. Обчислено косинусну подібність між запитом та документами. Проведено ранжування документів за релевантністю. Документ D1 виявився найбільш релевантним запиту з similarity = 0.695. TF-IDF широко застосовується в пошукових системах та інформаційному пошуку.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