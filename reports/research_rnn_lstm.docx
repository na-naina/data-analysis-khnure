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Міністерство освіти і науки України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Харківський національний університет радіоелектроніки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програмної інженерії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ЗВІТ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Індивідуального завдання (ІНДЗ)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sz w:val="28"/>
        </w:rPr>
        <w:t>з дисципліни «Інтелектуальний аналіз даних»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на тему «Порівняння RNN та LSTM для обробки природної мови»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Виконав</w:t>
      </w:r>
    </w:p>
    <w:p>
      <w:pPr>
        <w:jc w:val="left"/>
      </w:pPr>
      <w:r>
        <w:rPr>
          <w:rFonts w:ascii="Times New Roman" w:hAnsi="Times New Roman"/>
          <w:sz w:val="28"/>
        </w:rPr>
        <w:t>студент групи ІПЗм-24-2</w:t>
        <w:tab/>
        <w:tab/>
        <w:tab/>
        <w:tab/>
        <w:tab/>
        <w:t>Голодніков Дмитро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/>
          <w:sz w:val="28"/>
        </w:rPr>
        <w:t>Перевірив</w:t>
      </w:r>
    </w:p>
    <w:p>
      <w:pPr>
        <w:jc w:val="left"/>
      </w:pPr>
      <w:r>
        <w:rPr>
          <w:rFonts w:ascii="Times New Roman" w:hAnsi="Times New Roman"/>
          <w:sz w:val="28"/>
        </w:rPr>
        <w:t>ст. викл. Онищенко К.Г.</w:t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spacing w:after="0"/>
        <w:jc w:val="center"/>
      </w:pPr>
      <w:r>
        <w:rPr>
          <w:rFonts w:ascii="Times New Roman" w:hAnsi="Times New Roman" w:eastAsia="Times New Roman"/>
          <w:b w:val="0"/>
          <w:sz w:val="28"/>
        </w:rPr>
        <w:t>Харків 2024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1 МЕТА РОБОТИ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Провести порівняльний аналіз рекурентних нейронних мереж (RNN) та мереж з довгою короткостроковою пам'яттю (LSTM) для задач обробки послідовностей. Дослідити проблему зникаючого градієнта та переваги архітектури LSTM.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 ХІД ВИКОНАННЯ РОБОТИ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2.1 Архітектура RNN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Рекурентна нейронна мережа (RNN) обробляє послідовності, передаючи прихований стан з кожного часового кроку на наступний. Формула оновлення: h(t) = tanh(W·h(t-1) + U·x(t) + b). RNN страждає від проблеми зникаючого градієнта при довгих послідовностях.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2.2 Архітектура LSTM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LSTM (Long Short-Term Memory) вирішує проблему зникаючого градієнта через механізм воріт: forget gate, input gate, output gate. Додатковий cell state дозволяє зберігати інформацію на довгих часових проміжках.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2.3 Експеримент 1: Стандартні послідовності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Порівняння на задачі класифікації послідовностей середньої довжини (50 кроків). Обидві архітектури показують схожі результати на простих задачах.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09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rai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2.1 - Криві навчання на стандартних послідовностях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2.4 Експеримент 2: Довгострокові залежності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Тестування здатності моделей запам'ятовувати інформацію з початку послідовності. LSTM значно перевершує RNN на цій задачі.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09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train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2.2 - Криві навчання на довгих залежностях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2.5 Експеримент 3: Вплив довжини послідовності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Дослідження деградації точності при збільшенні довжини послідовності. RNN швидко втрачає здатність навчатися на довгих послідовностях.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30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seq_leng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Рис. 2.3 - Залежність точності від довжини послідовності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3 ВИСНОВКИ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Проведено експериментальне порівняння архітектур RNN та LSTM. На стандартних послідовностях обидві моделі показують схожу точність. LSTM значно перевершує RNN на задачах з довгостроковими залежностями. При збільшенні довжини послідовності точність RNN швидко падає, тоді як LSTM зберігає здатність навчатися. Cell state в LSTM діє як "шосе" для градієнтів, дозволяючи інформації зберігатися на багатьох часових кроках. Рекомендується використовувати LSTM для задач NLP з довгими текстами.</w:t>
      </w:r>
    </w:p>
    <w:p>
      <w:pPr>
        <w:spacing w:before="240" w:after="120"/>
        <w:jc w:val="left"/>
      </w:pPr>
      <w:r>
        <w:rPr>
          <w:rFonts w:ascii="Times New Roman" w:hAnsi="Times New Roman" w:eastAsia="Times New Roman"/>
          <w:b/>
          <w:sz w:val="28"/>
        </w:rPr>
        <w:t>ПОСИЛАННЯ</w:t>
      </w:r>
    </w:p>
    <w:p>
      <w:r>
        <w:rPr>
          <w:rFonts w:ascii="Times New Roman" w:hAnsi="Times New Roman"/>
          <w:sz w:val="28"/>
        </w:rPr>
        <w:t xml:space="preserve">Код проєкту доступний у репозиторії GitHub: </w:t>
      </w:r>
      <w:r>
        <w:rPr>
          <w:rFonts w:ascii="Times New Roman" w:hAnsi="Times New Roman"/>
          <w:sz w:val="28"/>
          <w:u w:val="single"/>
        </w:rPr>
        <w:t>https://github.com/na-naina/data-analysis-khnure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